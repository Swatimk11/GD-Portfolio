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971FE" w14:textId="77777777" w:rsidR="008A103B" w:rsidRDefault="00000000">
      <w:pPr>
        <w:pStyle w:val="Title"/>
      </w:pPr>
      <w:r>
        <w:t>Detailed Project Report (Power BI Projects)</w:t>
      </w:r>
    </w:p>
    <w:p w14:paraId="5A76E474" w14:textId="77777777" w:rsidR="008A103B" w:rsidRDefault="00000000">
      <w:r>
        <w:t>Name: Swati Mahesh Kuravattimath</w:t>
      </w:r>
      <w:r>
        <w:br/>
        <w:t>Institution: P.A. College of Engineering, Mangalore</w:t>
      </w:r>
      <w:r>
        <w:br/>
        <w:t>Course: B.E. in Computer Science Engineering (Honors)</w:t>
      </w:r>
      <w:r>
        <w:br/>
        <w:t>Date: August 2025</w:t>
      </w:r>
    </w:p>
    <w:p w14:paraId="1E272569" w14:textId="77777777" w:rsidR="008A103B" w:rsidRDefault="00000000">
      <w:r>
        <w:br w:type="page"/>
      </w:r>
    </w:p>
    <w:p w14:paraId="5ED2FCDE" w14:textId="77777777" w:rsidR="008A103B" w:rsidRDefault="00000000">
      <w:pPr>
        <w:pStyle w:val="Heading1"/>
      </w:pPr>
      <w:r>
        <w:lastRenderedPageBreak/>
        <w:t>Abstract</w:t>
      </w:r>
    </w:p>
    <w:p w14:paraId="5F3BB4AD" w14:textId="77777777" w:rsidR="008A103B" w:rsidRDefault="00000000">
      <w:r>
        <w:t>This report presents a collection of Power BI projects that demonstrate data visualization, dashboard creation, and analytics skills. The projects focus on business insights, performance tracking, and effective data storytelling. Each project includes objectives, methodologies, tools used, implementation details, insights, and placeholders for dashboard screenshots to illustrate findings.</w:t>
      </w:r>
    </w:p>
    <w:p w14:paraId="108F3D7F" w14:textId="77777777" w:rsidR="008A103B" w:rsidRDefault="00000000">
      <w:r>
        <w:br w:type="page"/>
      </w:r>
    </w:p>
    <w:p w14:paraId="6236F326" w14:textId="77777777" w:rsidR="008A103B" w:rsidRDefault="00000000">
      <w:pPr>
        <w:pStyle w:val="Heading1"/>
      </w:pPr>
      <w:r>
        <w:lastRenderedPageBreak/>
        <w:t>Table of Contents</w:t>
      </w:r>
    </w:p>
    <w:p w14:paraId="711AD39D" w14:textId="77777777" w:rsidR="008A103B" w:rsidRDefault="00000000">
      <w:r>
        <w:t>1. Introduction</w:t>
      </w:r>
      <w:r>
        <w:br/>
        <w:t>2. Project 1: Blinkit Dashboard</w:t>
      </w:r>
      <w:r>
        <w:br/>
        <w:t>3. Project 2: Prime Dashboard</w:t>
      </w:r>
      <w:r>
        <w:br/>
        <w:t>4. Project 3: Power Query in Power BI</w:t>
      </w:r>
      <w:r>
        <w:br/>
        <w:t>5. Project 4: Conditional Formatting in Power BI</w:t>
      </w:r>
      <w:r>
        <w:br/>
        <w:t>6. Project 5: Create &amp; Manage Relationships in Power BI</w:t>
      </w:r>
      <w:r>
        <w:br/>
        <w:t>7. Project 6: Bins and Lists in Power BI</w:t>
      </w:r>
      <w:r>
        <w:br/>
        <w:t>8. Conclusion</w:t>
      </w:r>
      <w:r>
        <w:br/>
        <w:t>9. References &amp; Appendix</w:t>
      </w:r>
    </w:p>
    <w:p w14:paraId="2D3533EF" w14:textId="77777777" w:rsidR="008A103B" w:rsidRDefault="00000000">
      <w:r>
        <w:br w:type="page"/>
      </w:r>
    </w:p>
    <w:p w14:paraId="6D162213" w14:textId="77777777" w:rsidR="008A103B" w:rsidRDefault="00000000">
      <w:pPr>
        <w:pStyle w:val="Heading1"/>
      </w:pPr>
      <w:r>
        <w:lastRenderedPageBreak/>
        <w:t>Introduction</w:t>
      </w:r>
    </w:p>
    <w:p w14:paraId="05263355" w14:textId="77777777" w:rsidR="008A103B" w:rsidRDefault="00000000">
      <w:r>
        <w:t>Power BI is a powerful business intelligence tool that enables organizations to visualize data, analyze trends, and make data-driven decisions. The objective of these projects is to gain hands-on experience in transforming raw data into meaningful insights using Power BI features such as Power Query, DAX measures, data modeling, and interactive dashboards. Each project highlights a different aspect of Power BI’s capabilities, ranging from data cleaning to advanced visualization techniques.</w:t>
      </w:r>
    </w:p>
    <w:p w14:paraId="258C043F" w14:textId="77777777" w:rsidR="008A103B" w:rsidRDefault="00000000">
      <w:pPr>
        <w:pStyle w:val="Heading1"/>
      </w:pPr>
      <w:r>
        <w:t>Blinkit Dashboard</w:t>
      </w:r>
    </w:p>
    <w:p w14:paraId="078B997D" w14:textId="77777777" w:rsidR="008A103B" w:rsidRDefault="00000000">
      <w:pPr>
        <w:pStyle w:val="Heading2"/>
      </w:pPr>
      <w:r>
        <w:t>Problem Statement</w:t>
      </w:r>
    </w:p>
    <w:p w14:paraId="118C1785" w14:textId="77777777" w:rsidR="008A103B" w:rsidRDefault="00000000">
      <w:r>
        <w:t>Describe the problem or business requirement this project addresses.</w:t>
      </w:r>
    </w:p>
    <w:p w14:paraId="466F0B41" w14:textId="77777777" w:rsidR="008A103B" w:rsidRDefault="00000000">
      <w:pPr>
        <w:pStyle w:val="Heading2"/>
      </w:pPr>
      <w:r>
        <w:t>Objective</w:t>
      </w:r>
    </w:p>
    <w:p w14:paraId="2D0F9076" w14:textId="77777777" w:rsidR="008A103B" w:rsidRDefault="00000000">
      <w:r>
        <w:t>Define the main goals of the project, such as analyzing sales, tracking KPIs, or visualizing performance.</w:t>
      </w:r>
    </w:p>
    <w:p w14:paraId="4925BC29" w14:textId="77777777" w:rsidR="008A103B" w:rsidRDefault="00000000">
      <w:pPr>
        <w:pStyle w:val="Heading2"/>
      </w:pPr>
      <w:r>
        <w:t>Dataset Used</w:t>
      </w:r>
    </w:p>
    <w:p w14:paraId="47B03AB3" w14:textId="77777777" w:rsidR="008A103B" w:rsidRDefault="00000000">
      <w:r>
        <w:t>Mention the dataset used (e.g., Blinkit sales data, Prime Video dataset, or sample datasets).</w:t>
      </w:r>
    </w:p>
    <w:p w14:paraId="4EC8BBA5" w14:textId="77777777" w:rsidR="008A103B" w:rsidRDefault="00000000">
      <w:pPr>
        <w:pStyle w:val="Heading2"/>
      </w:pPr>
      <w:r>
        <w:t>Tools &amp; Features Used</w:t>
      </w:r>
    </w:p>
    <w:p w14:paraId="05D381E3" w14:textId="77777777" w:rsidR="008A103B" w:rsidRDefault="00000000">
      <w:r>
        <w:t>Power BI, Power Query, DAX, KPIs, Conditional Formatting, Data Modeling, Visualizations.</w:t>
      </w:r>
    </w:p>
    <w:p w14:paraId="1E2A85E2" w14:textId="77777777" w:rsidR="008A103B" w:rsidRDefault="00000000">
      <w:pPr>
        <w:pStyle w:val="Heading2"/>
      </w:pPr>
      <w:r>
        <w:t>Methodology &amp; Implementation</w:t>
      </w:r>
    </w:p>
    <w:p w14:paraId="605EED37" w14:textId="77777777" w:rsidR="008A103B" w:rsidRDefault="00000000">
      <w:r>
        <w:t>Explain step-by-step data cleaning, transformation, modeling, and visualization process.</w:t>
      </w:r>
    </w:p>
    <w:p w14:paraId="34BF4713" w14:textId="77777777" w:rsidR="008A103B" w:rsidRDefault="00000000">
      <w:pPr>
        <w:pStyle w:val="Heading2"/>
      </w:pPr>
      <w:r>
        <w:t>Results &amp; Insights</w:t>
      </w:r>
    </w:p>
    <w:p w14:paraId="2916738E" w14:textId="77777777" w:rsidR="008A103B" w:rsidRDefault="00000000">
      <w:r>
        <w:t>Summarize the key insights derived from the dashboard and their business impact.</w:t>
      </w:r>
    </w:p>
    <w:p w14:paraId="5D5BC548" w14:textId="77777777" w:rsidR="008A103B" w:rsidRDefault="00000000">
      <w:pPr>
        <w:pStyle w:val="Heading2"/>
      </w:pPr>
      <w:r>
        <w:lastRenderedPageBreak/>
        <w:t>Screenshot Placeholder</w:t>
      </w:r>
    </w:p>
    <w:p w14:paraId="00E984BD" w14:textId="4CA133E1" w:rsidR="008A103B" w:rsidRDefault="00D25AE4">
      <w:r>
        <w:rPr>
          <w:noProof/>
        </w:rPr>
        <w:drawing>
          <wp:inline distT="0" distB="0" distL="0" distR="0" wp14:anchorId="5F502A1C" wp14:editId="505DCD3F">
            <wp:extent cx="5908964" cy="4806950"/>
            <wp:effectExtent l="0" t="0" r="0" b="0"/>
            <wp:docPr id="7216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9313" name="Picture 1"/>
                    <pic:cNvPicPr/>
                  </pic:nvPicPr>
                  <pic:blipFill>
                    <a:blip r:embed="rId6"/>
                    <a:stretch>
                      <a:fillRect/>
                    </a:stretch>
                  </pic:blipFill>
                  <pic:spPr>
                    <a:xfrm>
                      <a:off x="0" y="0"/>
                      <a:ext cx="5962193" cy="4850252"/>
                    </a:xfrm>
                    <a:prstGeom prst="rect">
                      <a:avLst/>
                    </a:prstGeom>
                  </pic:spPr>
                </pic:pic>
              </a:graphicData>
            </a:graphic>
          </wp:inline>
        </w:drawing>
      </w:r>
      <w:r w:rsidR="00000000">
        <w:br w:type="page"/>
      </w:r>
    </w:p>
    <w:p w14:paraId="1995FEA2" w14:textId="77777777" w:rsidR="008A103B" w:rsidRDefault="00000000">
      <w:pPr>
        <w:pStyle w:val="Heading1"/>
      </w:pPr>
      <w:r>
        <w:lastRenderedPageBreak/>
        <w:t>Prime Dashboard</w:t>
      </w:r>
    </w:p>
    <w:p w14:paraId="2A565AA1" w14:textId="77777777" w:rsidR="008A103B" w:rsidRDefault="00000000">
      <w:pPr>
        <w:pStyle w:val="Heading2"/>
      </w:pPr>
      <w:r>
        <w:t>Problem Statement</w:t>
      </w:r>
    </w:p>
    <w:p w14:paraId="4DDFA64C" w14:textId="77777777" w:rsidR="008A103B" w:rsidRDefault="00000000">
      <w:r>
        <w:t>Describe the problem or business requirement this project addresses.</w:t>
      </w:r>
    </w:p>
    <w:p w14:paraId="17FB7E9A" w14:textId="77777777" w:rsidR="008A103B" w:rsidRDefault="00000000">
      <w:pPr>
        <w:pStyle w:val="Heading2"/>
      </w:pPr>
      <w:r>
        <w:t>Objective</w:t>
      </w:r>
    </w:p>
    <w:p w14:paraId="26349298" w14:textId="77777777" w:rsidR="008A103B" w:rsidRDefault="00000000">
      <w:r>
        <w:t>Define the main goals of the project, such as analyzing sales, tracking KPIs, or visualizing performance.</w:t>
      </w:r>
    </w:p>
    <w:p w14:paraId="49E890FC" w14:textId="77777777" w:rsidR="008A103B" w:rsidRDefault="00000000">
      <w:pPr>
        <w:pStyle w:val="Heading2"/>
      </w:pPr>
      <w:r>
        <w:t>Dataset Used</w:t>
      </w:r>
    </w:p>
    <w:p w14:paraId="7A0EDD20" w14:textId="77777777" w:rsidR="008A103B" w:rsidRDefault="00000000">
      <w:r>
        <w:t>Mention the dataset used (e.g., Blinkit sales data, Prime Video dataset, or sample datasets).</w:t>
      </w:r>
    </w:p>
    <w:p w14:paraId="2745FCB4" w14:textId="77777777" w:rsidR="008A103B" w:rsidRDefault="00000000">
      <w:pPr>
        <w:pStyle w:val="Heading2"/>
      </w:pPr>
      <w:r>
        <w:t>Tools &amp; Features Used</w:t>
      </w:r>
    </w:p>
    <w:p w14:paraId="42FC4468" w14:textId="77777777" w:rsidR="008A103B" w:rsidRDefault="00000000">
      <w:r>
        <w:t>Power BI, Power Query, DAX, KPIs, Conditional Formatting, Data Modeling, Visualizations.</w:t>
      </w:r>
    </w:p>
    <w:p w14:paraId="62D91A67" w14:textId="77777777" w:rsidR="008A103B" w:rsidRDefault="00000000">
      <w:pPr>
        <w:pStyle w:val="Heading2"/>
      </w:pPr>
      <w:r>
        <w:t>Methodology &amp; Implementation</w:t>
      </w:r>
    </w:p>
    <w:p w14:paraId="3DD6CC57" w14:textId="77777777" w:rsidR="008A103B" w:rsidRDefault="00000000">
      <w:r>
        <w:t>Explain step-by-step data cleaning, transformation, modeling, and visualization process.</w:t>
      </w:r>
    </w:p>
    <w:p w14:paraId="746A0729" w14:textId="77777777" w:rsidR="008A103B" w:rsidRDefault="00000000">
      <w:pPr>
        <w:pStyle w:val="Heading2"/>
      </w:pPr>
      <w:r>
        <w:t>Results &amp; Insights</w:t>
      </w:r>
    </w:p>
    <w:p w14:paraId="22A19CC4" w14:textId="77777777" w:rsidR="008A103B" w:rsidRDefault="00000000">
      <w:r>
        <w:t>Summarize the key insights derived from the dashboard and their business impact.</w:t>
      </w:r>
    </w:p>
    <w:p w14:paraId="2D07E232" w14:textId="77777777" w:rsidR="008A103B" w:rsidRDefault="00000000">
      <w:pPr>
        <w:pStyle w:val="Heading2"/>
      </w:pPr>
      <w:r>
        <w:lastRenderedPageBreak/>
        <w:t>Screenshot Placeholder</w:t>
      </w:r>
    </w:p>
    <w:p w14:paraId="227D6D96" w14:textId="22FE797A" w:rsidR="008A103B" w:rsidRDefault="00D25AE4">
      <w:r>
        <w:rPr>
          <w:noProof/>
        </w:rPr>
        <w:drawing>
          <wp:inline distT="0" distB="0" distL="0" distR="0" wp14:anchorId="17870A20" wp14:editId="7411E094">
            <wp:extent cx="5943600" cy="4446905"/>
            <wp:effectExtent l="0" t="0" r="0" b="0"/>
            <wp:docPr id="2048190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0339" name="Picture 2"/>
                    <pic:cNvPicPr/>
                  </pic:nvPicPr>
                  <pic:blipFill>
                    <a:blip r:embed="rId7"/>
                    <a:stretch>
                      <a:fillRect/>
                    </a:stretch>
                  </pic:blipFill>
                  <pic:spPr>
                    <a:xfrm>
                      <a:off x="0" y="0"/>
                      <a:ext cx="6050158" cy="4526630"/>
                    </a:xfrm>
                    <a:prstGeom prst="rect">
                      <a:avLst/>
                    </a:prstGeom>
                  </pic:spPr>
                </pic:pic>
              </a:graphicData>
            </a:graphic>
          </wp:inline>
        </w:drawing>
      </w:r>
    </w:p>
    <w:p w14:paraId="40E1C9AA" w14:textId="77777777" w:rsidR="008A103B" w:rsidRDefault="00000000">
      <w:r>
        <w:br w:type="page"/>
      </w:r>
    </w:p>
    <w:p w14:paraId="3102651C" w14:textId="77777777" w:rsidR="008A103B" w:rsidRDefault="00000000">
      <w:pPr>
        <w:pStyle w:val="Heading1"/>
      </w:pPr>
      <w:r>
        <w:lastRenderedPageBreak/>
        <w:t>Power Query in Power BI</w:t>
      </w:r>
    </w:p>
    <w:p w14:paraId="43EDC1A8" w14:textId="77777777" w:rsidR="008A103B" w:rsidRDefault="00000000">
      <w:pPr>
        <w:pStyle w:val="Heading2"/>
      </w:pPr>
      <w:r>
        <w:t>Problem Statement</w:t>
      </w:r>
    </w:p>
    <w:p w14:paraId="132B25BF" w14:textId="77777777" w:rsidR="008A103B" w:rsidRDefault="00000000">
      <w:r>
        <w:t>Describe the problem or business requirement this project addresses.</w:t>
      </w:r>
    </w:p>
    <w:p w14:paraId="7953D072" w14:textId="77777777" w:rsidR="008A103B" w:rsidRDefault="00000000">
      <w:pPr>
        <w:pStyle w:val="Heading2"/>
      </w:pPr>
      <w:r>
        <w:t>Objective</w:t>
      </w:r>
    </w:p>
    <w:p w14:paraId="1F70B13C" w14:textId="77777777" w:rsidR="008A103B" w:rsidRDefault="00000000">
      <w:r>
        <w:t>Define the main goals of the project, such as analyzing sales, tracking KPIs, or visualizing performance.</w:t>
      </w:r>
    </w:p>
    <w:p w14:paraId="414BFC2D" w14:textId="77777777" w:rsidR="008A103B" w:rsidRDefault="00000000">
      <w:pPr>
        <w:pStyle w:val="Heading2"/>
      </w:pPr>
      <w:r>
        <w:t>Dataset Used</w:t>
      </w:r>
    </w:p>
    <w:p w14:paraId="1B1618BA" w14:textId="77777777" w:rsidR="008A103B" w:rsidRDefault="00000000">
      <w:r>
        <w:t>Mention the dataset used (e.g., Blinkit sales data, Prime Video dataset, or sample datasets).</w:t>
      </w:r>
    </w:p>
    <w:p w14:paraId="39BF4AE6" w14:textId="77777777" w:rsidR="008A103B" w:rsidRDefault="00000000">
      <w:pPr>
        <w:pStyle w:val="Heading2"/>
      </w:pPr>
      <w:r>
        <w:t>Tools &amp; Features Used</w:t>
      </w:r>
    </w:p>
    <w:p w14:paraId="7AA91D49" w14:textId="77777777" w:rsidR="008A103B" w:rsidRDefault="00000000">
      <w:r>
        <w:t>Power BI, Power Query, DAX, KPIs, Conditional Formatting, Data Modeling, Visualizations.</w:t>
      </w:r>
    </w:p>
    <w:p w14:paraId="44D58184" w14:textId="77777777" w:rsidR="008A103B" w:rsidRDefault="00000000">
      <w:pPr>
        <w:pStyle w:val="Heading2"/>
      </w:pPr>
      <w:r>
        <w:t>Methodology &amp; Implementation</w:t>
      </w:r>
    </w:p>
    <w:p w14:paraId="4DD67281" w14:textId="77777777" w:rsidR="008A103B" w:rsidRDefault="00000000">
      <w:r>
        <w:t>Explain step-by-step data cleaning, transformation, modeling, and visualization process.</w:t>
      </w:r>
    </w:p>
    <w:p w14:paraId="36F398A1" w14:textId="77777777" w:rsidR="008A103B" w:rsidRDefault="00000000">
      <w:pPr>
        <w:pStyle w:val="Heading2"/>
      </w:pPr>
      <w:r>
        <w:t>Results &amp; Insights</w:t>
      </w:r>
    </w:p>
    <w:p w14:paraId="3A332331" w14:textId="77777777" w:rsidR="008A103B" w:rsidRDefault="00000000">
      <w:r>
        <w:t>Summarize the key insights derived from the dashboard and their business impact.</w:t>
      </w:r>
    </w:p>
    <w:p w14:paraId="56D9EC4F" w14:textId="77777777" w:rsidR="008A103B" w:rsidRDefault="00000000">
      <w:pPr>
        <w:pStyle w:val="Heading2"/>
      </w:pPr>
      <w:r>
        <w:lastRenderedPageBreak/>
        <w:t>Screenshot Placeholder</w:t>
      </w:r>
    </w:p>
    <w:p w14:paraId="014B86EB" w14:textId="20A4A724" w:rsidR="008A103B" w:rsidRDefault="00D25AE4">
      <w:r>
        <w:rPr>
          <w:noProof/>
        </w:rPr>
        <w:drawing>
          <wp:inline distT="0" distB="0" distL="0" distR="0" wp14:anchorId="67ACD862" wp14:editId="38574CEC">
            <wp:extent cx="6019800" cy="5313045"/>
            <wp:effectExtent l="0" t="0" r="0" b="1905"/>
            <wp:docPr id="1230827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27017" name="Picture 1230827017"/>
                    <pic:cNvPicPr/>
                  </pic:nvPicPr>
                  <pic:blipFill>
                    <a:blip r:embed="rId8"/>
                    <a:stretch>
                      <a:fillRect/>
                    </a:stretch>
                  </pic:blipFill>
                  <pic:spPr>
                    <a:xfrm>
                      <a:off x="0" y="0"/>
                      <a:ext cx="6033012" cy="5324706"/>
                    </a:xfrm>
                    <a:prstGeom prst="rect">
                      <a:avLst/>
                    </a:prstGeom>
                  </pic:spPr>
                </pic:pic>
              </a:graphicData>
            </a:graphic>
          </wp:inline>
        </w:drawing>
      </w:r>
    </w:p>
    <w:p w14:paraId="49838E48" w14:textId="77777777" w:rsidR="008A103B" w:rsidRDefault="00000000">
      <w:r>
        <w:br w:type="page"/>
      </w:r>
    </w:p>
    <w:p w14:paraId="56F640BD" w14:textId="77777777" w:rsidR="008A103B" w:rsidRDefault="00000000">
      <w:pPr>
        <w:pStyle w:val="Heading1"/>
      </w:pPr>
      <w:r>
        <w:lastRenderedPageBreak/>
        <w:t>Conditional Formatting in Power BI</w:t>
      </w:r>
    </w:p>
    <w:p w14:paraId="401E7D22" w14:textId="77777777" w:rsidR="008A103B" w:rsidRDefault="00000000">
      <w:pPr>
        <w:pStyle w:val="Heading2"/>
      </w:pPr>
      <w:r>
        <w:t>Problem Statement</w:t>
      </w:r>
    </w:p>
    <w:p w14:paraId="6CB35F76" w14:textId="77777777" w:rsidR="008A103B" w:rsidRDefault="00000000">
      <w:r>
        <w:t>Describe the problem or business requirement this project addresses.</w:t>
      </w:r>
    </w:p>
    <w:p w14:paraId="3862111A" w14:textId="77777777" w:rsidR="008A103B" w:rsidRDefault="00000000">
      <w:pPr>
        <w:pStyle w:val="Heading2"/>
      </w:pPr>
      <w:r>
        <w:t>Objective</w:t>
      </w:r>
    </w:p>
    <w:p w14:paraId="2536E731" w14:textId="77777777" w:rsidR="008A103B" w:rsidRDefault="00000000">
      <w:r>
        <w:t>Define the main goals of the project, such as analyzing sales, tracking KPIs, or visualizing performance.</w:t>
      </w:r>
    </w:p>
    <w:p w14:paraId="465006FC" w14:textId="77777777" w:rsidR="008A103B" w:rsidRDefault="00000000">
      <w:pPr>
        <w:pStyle w:val="Heading2"/>
      </w:pPr>
      <w:r>
        <w:t>Dataset Used</w:t>
      </w:r>
    </w:p>
    <w:p w14:paraId="0728D6A1" w14:textId="77777777" w:rsidR="008A103B" w:rsidRDefault="00000000">
      <w:r>
        <w:t>Mention the dataset used (e.g., Blinkit sales data, Prime Video dataset, or sample datasets).</w:t>
      </w:r>
    </w:p>
    <w:p w14:paraId="44BE933D" w14:textId="77777777" w:rsidR="008A103B" w:rsidRDefault="00000000">
      <w:pPr>
        <w:pStyle w:val="Heading2"/>
      </w:pPr>
      <w:r>
        <w:t>Tools &amp; Features Used</w:t>
      </w:r>
    </w:p>
    <w:p w14:paraId="5E236034" w14:textId="77777777" w:rsidR="008A103B" w:rsidRDefault="00000000">
      <w:r>
        <w:t>Power BI, Power Query, DAX, KPIs, Conditional Formatting, Data Modeling, Visualizations.</w:t>
      </w:r>
    </w:p>
    <w:p w14:paraId="0E2E8AF4" w14:textId="77777777" w:rsidR="008A103B" w:rsidRDefault="00000000">
      <w:pPr>
        <w:pStyle w:val="Heading2"/>
      </w:pPr>
      <w:r>
        <w:t>Methodology &amp; Implementation</w:t>
      </w:r>
    </w:p>
    <w:p w14:paraId="2A9560DF" w14:textId="77777777" w:rsidR="008A103B" w:rsidRDefault="00000000">
      <w:r>
        <w:t>Explain step-by-step data cleaning, transformation, modeling, and visualization process.</w:t>
      </w:r>
    </w:p>
    <w:p w14:paraId="3FB227A0" w14:textId="77777777" w:rsidR="008A103B" w:rsidRDefault="00000000">
      <w:pPr>
        <w:pStyle w:val="Heading2"/>
      </w:pPr>
      <w:r>
        <w:t>Results &amp; Insights</w:t>
      </w:r>
    </w:p>
    <w:p w14:paraId="30A6EC15" w14:textId="77777777" w:rsidR="008A103B" w:rsidRDefault="00000000">
      <w:r>
        <w:t>Summarize the key insights derived from the dashboard and their business impact.</w:t>
      </w:r>
    </w:p>
    <w:p w14:paraId="0EBBBBFF" w14:textId="77777777" w:rsidR="008A103B" w:rsidRDefault="00000000">
      <w:pPr>
        <w:pStyle w:val="Heading2"/>
      </w:pPr>
      <w:r>
        <w:t>Screenshot Placeholder</w:t>
      </w:r>
    </w:p>
    <w:p w14:paraId="3B173B54" w14:textId="0823F852" w:rsidR="008A103B" w:rsidRDefault="00560763">
      <w:r>
        <w:rPr>
          <w:noProof/>
        </w:rPr>
        <w:drawing>
          <wp:inline distT="0" distB="0" distL="0" distR="0" wp14:anchorId="66FA03BB" wp14:editId="3333C528">
            <wp:extent cx="5486400" cy="4003963"/>
            <wp:effectExtent l="0" t="0" r="0" b="0"/>
            <wp:docPr id="397210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0610" name="Picture 397210610"/>
                    <pic:cNvPicPr/>
                  </pic:nvPicPr>
                  <pic:blipFill>
                    <a:blip r:embed="rId9"/>
                    <a:stretch>
                      <a:fillRect/>
                    </a:stretch>
                  </pic:blipFill>
                  <pic:spPr>
                    <a:xfrm>
                      <a:off x="0" y="0"/>
                      <a:ext cx="5492964" cy="4008753"/>
                    </a:xfrm>
                    <a:prstGeom prst="rect">
                      <a:avLst/>
                    </a:prstGeom>
                  </pic:spPr>
                </pic:pic>
              </a:graphicData>
            </a:graphic>
          </wp:inline>
        </w:drawing>
      </w:r>
      <w:r w:rsidR="00000000">
        <w:br w:type="page"/>
      </w:r>
    </w:p>
    <w:p w14:paraId="054BD65E" w14:textId="77777777" w:rsidR="008A103B" w:rsidRDefault="00000000">
      <w:pPr>
        <w:pStyle w:val="Heading1"/>
      </w:pPr>
      <w:r>
        <w:lastRenderedPageBreak/>
        <w:t>Create &amp; Manage Relationships in Power BI</w:t>
      </w:r>
    </w:p>
    <w:p w14:paraId="496B8740" w14:textId="77777777" w:rsidR="008A103B" w:rsidRDefault="00000000">
      <w:pPr>
        <w:pStyle w:val="Heading2"/>
      </w:pPr>
      <w:r>
        <w:t>Problem Statement</w:t>
      </w:r>
    </w:p>
    <w:p w14:paraId="3D307772" w14:textId="77777777" w:rsidR="008A103B" w:rsidRDefault="00000000">
      <w:r>
        <w:t>Describe the problem or business requirement this project addresses.</w:t>
      </w:r>
    </w:p>
    <w:p w14:paraId="0763180D" w14:textId="77777777" w:rsidR="008A103B" w:rsidRDefault="00000000">
      <w:pPr>
        <w:pStyle w:val="Heading2"/>
      </w:pPr>
      <w:r>
        <w:t>Objective</w:t>
      </w:r>
    </w:p>
    <w:p w14:paraId="7F9E50B5" w14:textId="77777777" w:rsidR="008A103B" w:rsidRDefault="00000000">
      <w:r>
        <w:t>Define the main goals of the project, such as analyzing sales, tracking KPIs, or visualizing performance.</w:t>
      </w:r>
    </w:p>
    <w:p w14:paraId="778B337A" w14:textId="77777777" w:rsidR="008A103B" w:rsidRDefault="00000000">
      <w:pPr>
        <w:pStyle w:val="Heading2"/>
      </w:pPr>
      <w:r>
        <w:t>Dataset Used</w:t>
      </w:r>
    </w:p>
    <w:p w14:paraId="3242B5C0" w14:textId="77777777" w:rsidR="008A103B" w:rsidRDefault="00000000">
      <w:r>
        <w:t>Mention the dataset used (e.g., Blinkit sales data, Prime Video dataset, or sample datasets).</w:t>
      </w:r>
    </w:p>
    <w:p w14:paraId="444345EA" w14:textId="77777777" w:rsidR="008A103B" w:rsidRDefault="00000000">
      <w:pPr>
        <w:pStyle w:val="Heading2"/>
      </w:pPr>
      <w:r>
        <w:t>Tools &amp; Features Used</w:t>
      </w:r>
    </w:p>
    <w:p w14:paraId="63DE0091" w14:textId="77777777" w:rsidR="008A103B" w:rsidRDefault="00000000">
      <w:r>
        <w:t>Power BI, Power Query, DAX, KPIs, Conditional Formatting, Data Modeling, Visualizations.</w:t>
      </w:r>
    </w:p>
    <w:p w14:paraId="56C89D5B" w14:textId="77777777" w:rsidR="008A103B" w:rsidRDefault="00000000">
      <w:pPr>
        <w:pStyle w:val="Heading2"/>
      </w:pPr>
      <w:r>
        <w:t>Methodology &amp; Implementation</w:t>
      </w:r>
    </w:p>
    <w:p w14:paraId="69498E5D" w14:textId="77777777" w:rsidR="008A103B" w:rsidRDefault="00000000">
      <w:r>
        <w:t>Explain step-by-step data cleaning, transformation, modeling, and visualization process.</w:t>
      </w:r>
    </w:p>
    <w:p w14:paraId="45E76B9D" w14:textId="77777777" w:rsidR="008A103B" w:rsidRDefault="00000000">
      <w:pPr>
        <w:pStyle w:val="Heading2"/>
      </w:pPr>
      <w:r>
        <w:t>Results &amp; Insights</w:t>
      </w:r>
    </w:p>
    <w:p w14:paraId="5A183A1A" w14:textId="77777777" w:rsidR="008A103B" w:rsidRDefault="00000000">
      <w:r>
        <w:t>Summarize the key insights derived from the dashboard and their business impact.</w:t>
      </w:r>
    </w:p>
    <w:p w14:paraId="6E79F001" w14:textId="77777777" w:rsidR="008A103B" w:rsidRDefault="00000000">
      <w:pPr>
        <w:pStyle w:val="Heading2"/>
      </w:pPr>
      <w:r>
        <w:t>Screenshot Placeholder</w:t>
      </w:r>
    </w:p>
    <w:p w14:paraId="32395B5D" w14:textId="7BF7F3CB" w:rsidR="008A103B" w:rsidRDefault="00560763">
      <w:r>
        <w:rPr>
          <w:noProof/>
        </w:rPr>
        <w:drawing>
          <wp:inline distT="0" distB="0" distL="0" distR="0" wp14:anchorId="7250AA41" wp14:editId="6F8C8496">
            <wp:extent cx="5486400" cy="3086100"/>
            <wp:effectExtent l="0" t="0" r="0" b="0"/>
            <wp:docPr id="1841810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0432" name="Picture 1841810432"/>
                    <pic:cNvPicPr/>
                  </pic:nvPicPr>
                  <pic:blipFill>
                    <a:blip r:embed="rId10"/>
                    <a:stretch>
                      <a:fillRect/>
                    </a:stretch>
                  </pic:blipFill>
                  <pic:spPr>
                    <a:xfrm>
                      <a:off x="0" y="0"/>
                      <a:ext cx="5486400" cy="3086100"/>
                    </a:xfrm>
                    <a:prstGeom prst="rect">
                      <a:avLst/>
                    </a:prstGeom>
                  </pic:spPr>
                </pic:pic>
              </a:graphicData>
            </a:graphic>
          </wp:inline>
        </w:drawing>
      </w:r>
      <w:r w:rsidR="00000000">
        <w:br w:type="page"/>
      </w:r>
    </w:p>
    <w:p w14:paraId="5D72CD29" w14:textId="77777777" w:rsidR="008A103B" w:rsidRDefault="00000000">
      <w:pPr>
        <w:pStyle w:val="Heading1"/>
      </w:pPr>
      <w:r>
        <w:lastRenderedPageBreak/>
        <w:t>Bins and Lists in Power BI</w:t>
      </w:r>
    </w:p>
    <w:p w14:paraId="18357796" w14:textId="77777777" w:rsidR="008A103B" w:rsidRDefault="00000000">
      <w:pPr>
        <w:pStyle w:val="Heading2"/>
      </w:pPr>
      <w:r>
        <w:t>Problem Statement</w:t>
      </w:r>
    </w:p>
    <w:p w14:paraId="5639793A" w14:textId="77777777" w:rsidR="008A103B" w:rsidRDefault="00000000">
      <w:r>
        <w:t>Describe the problem or business requirement this project addresses.</w:t>
      </w:r>
    </w:p>
    <w:p w14:paraId="75EC87B3" w14:textId="77777777" w:rsidR="008A103B" w:rsidRDefault="00000000">
      <w:pPr>
        <w:pStyle w:val="Heading2"/>
      </w:pPr>
      <w:r>
        <w:t>Objective</w:t>
      </w:r>
    </w:p>
    <w:p w14:paraId="0E1ED1DF" w14:textId="77777777" w:rsidR="008A103B" w:rsidRDefault="00000000">
      <w:r>
        <w:t>Define the main goals of the project, such as analyzing sales, tracking KPIs, or visualizing performance.</w:t>
      </w:r>
    </w:p>
    <w:p w14:paraId="4F660498" w14:textId="77777777" w:rsidR="008A103B" w:rsidRDefault="00000000">
      <w:pPr>
        <w:pStyle w:val="Heading2"/>
      </w:pPr>
      <w:r>
        <w:t>Dataset Used</w:t>
      </w:r>
    </w:p>
    <w:p w14:paraId="17CB17FC" w14:textId="77777777" w:rsidR="008A103B" w:rsidRDefault="00000000">
      <w:r>
        <w:t>Mention the dataset used (e.g., Blinkit sales data, Prime Video dataset, or sample datasets).</w:t>
      </w:r>
    </w:p>
    <w:p w14:paraId="6563CD13" w14:textId="77777777" w:rsidR="008A103B" w:rsidRDefault="00000000">
      <w:pPr>
        <w:pStyle w:val="Heading2"/>
      </w:pPr>
      <w:r>
        <w:t>Tools &amp; Features Used</w:t>
      </w:r>
    </w:p>
    <w:p w14:paraId="40BF4A63" w14:textId="77777777" w:rsidR="008A103B" w:rsidRDefault="00000000">
      <w:r>
        <w:t>Power BI, Power Query, DAX, KPIs, Conditional Formatting, Data Modeling, Visualizations.</w:t>
      </w:r>
    </w:p>
    <w:p w14:paraId="059594CE" w14:textId="77777777" w:rsidR="008A103B" w:rsidRDefault="00000000">
      <w:pPr>
        <w:pStyle w:val="Heading2"/>
      </w:pPr>
      <w:r>
        <w:t>Methodology &amp; Implementation</w:t>
      </w:r>
    </w:p>
    <w:p w14:paraId="567A5855" w14:textId="77777777" w:rsidR="008A103B" w:rsidRDefault="00000000">
      <w:r>
        <w:t>Explain step-by-step data cleaning, transformation, modeling, and visualization process.</w:t>
      </w:r>
    </w:p>
    <w:p w14:paraId="2E9BA93E" w14:textId="77777777" w:rsidR="008A103B" w:rsidRDefault="00000000">
      <w:pPr>
        <w:pStyle w:val="Heading2"/>
      </w:pPr>
      <w:r>
        <w:t>Results &amp; Insights</w:t>
      </w:r>
    </w:p>
    <w:p w14:paraId="24B88CBC" w14:textId="77777777" w:rsidR="008A103B" w:rsidRDefault="00000000">
      <w:r>
        <w:t>Summarize the key insights derived from the dashboard and their business impact.</w:t>
      </w:r>
    </w:p>
    <w:p w14:paraId="56FBE0A3" w14:textId="77777777" w:rsidR="008A103B" w:rsidRDefault="00000000">
      <w:pPr>
        <w:pStyle w:val="Heading2"/>
      </w:pPr>
      <w:r>
        <w:t>Screenshot Placeholder</w:t>
      </w:r>
    </w:p>
    <w:p w14:paraId="0728C020" w14:textId="77777777" w:rsidR="008E7D44" w:rsidRDefault="00560763">
      <w:r>
        <w:rPr>
          <w:noProof/>
        </w:rPr>
        <w:drawing>
          <wp:inline distT="0" distB="0" distL="0" distR="0" wp14:anchorId="6988AE0F" wp14:editId="2A04964A">
            <wp:extent cx="5486400" cy="3086100"/>
            <wp:effectExtent l="0" t="0" r="0" b="0"/>
            <wp:docPr id="1246393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93665" name="Picture 1246393665"/>
                    <pic:cNvPicPr/>
                  </pic:nvPicPr>
                  <pic:blipFill>
                    <a:blip r:embed="rId11"/>
                    <a:stretch>
                      <a:fillRect/>
                    </a:stretch>
                  </pic:blipFill>
                  <pic:spPr>
                    <a:xfrm>
                      <a:off x="0" y="0"/>
                      <a:ext cx="5486400" cy="3086100"/>
                    </a:xfrm>
                    <a:prstGeom prst="rect">
                      <a:avLst/>
                    </a:prstGeom>
                  </pic:spPr>
                </pic:pic>
              </a:graphicData>
            </a:graphic>
          </wp:inline>
        </w:drawing>
      </w:r>
    </w:p>
    <w:p w14:paraId="466D87D9" w14:textId="77777777" w:rsidR="008E7D44" w:rsidRDefault="008E7D44">
      <w:r>
        <w:rPr>
          <w:noProof/>
        </w:rPr>
        <w:lastRenderedPageBreak/>
        <w:drawing>
          <wp:inline distT="0" distB="0" distL="0" distR="0" wp14:anchorId="6559FC5C" wp14:editId="074D92C9">
            <wp:extent cx="5486400" cy="2880360"/>
            <wp:effectExtent l="0" t="0" r="0" b="0"/>
            <wp:docPr id="332045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5204" name="Picture 332045204"/>
                    <pic:cNvPicPr/>
                  </pic:nvPicPr>
                  <pic:blipFill>
                    <a:blip r:embed="rId12"/>
                    <a:stretch>
                      <a:fillRect/>
                    </a:stretch>
                  </pic:blipFill>
                  <pic:spPr>
                    <a:xfrm>
                      <a:off x="0" y="0"/>
                      <a:ext cx="5486400" cy="2880360"/>
                    </a:xfrm>
                    <a:prstGeom prst="rect">
                      <a:avLst/>
                    </a:prstGeom>
                  </pic:spPr>
                </pic:pic>
              </a:graphicData>
            </a:graphic>
          </wp:inline>
        </w:drawing>
      </w:r>
      <w:r>
        <w:rPr>
          <w:noProof/>
        </w:rPr>
        <w:drawing>
          <wp:inline distT="0" distB="0" distL="0" distR="0" wp14:anchorId="09C4C7A7" wp14:editId="2092E2AA">
            <wp:extent cx="5486400" cy="3086100"/>
            <wp:effectExtent l="0" t="0" r="0" b="0"/>
            <wp:docPr id="1473079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79148" name="Picture 1473079148"/>
                    <pic:cNvPicPr/>
                  </pic:nvPicPr>
                  <pic:blipFill>
                    <a:blip r:embed="rId13"/>
                    <a:stretch>
                      <a:fillRect/>
                    </a:stretch>
                  </pic:blipFill>
                  <pic:spPr>
                    <a:xfrm>
                      <a:off x="0" y="0"/>
                      <a:ext cx="5486400" cy="3086100"/>
                    </a:xfrm>
                    <a:prstGeom prst="rect">
                      <a:avLst/>
                    </a:prstGeom>
                  </pic:spPr>
                </pic:pic>
              </a:graphicData>
            </a:graphic>
          </wp:inline>
        </w:drawing>
      </w:r>
    </w:p>
    <w:p w14:paraId="6129AB8A" w14:textId="157C9CF9" w:rsidR="008A103B" w:rsidRDefault="008E7D44">
      <w:r>
        <w:rPr>
          <w:noProof/>
        </w:rPr>
        <w:lastRenderedPageBreak/>
        <w:drawing>
          <wp:inline distT="0" distB="0" distL="0" distR="0" wp14:anchorId="689EBFD1" wp14:editId="4BE8CE41">
            <wp:extent cx="5486400" cy="3086100"/>
            <wp:effectExtent l="0" t="0" r="0" b="0"/>
            <wp:docPr id="4742986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98654" name="Picture 474298654"/>
                    <pic:cNvPicPr/>
                  </pic:nvPicPr>
                  <pic:blipFill>
                    <a:blip r:embed="rId14"/>
                    <a:stretch>
                      <a:fillRect/>
                    </a:stretch>
                  </pic:blipFill>
                  <pic:spPr>
                    <a:xfrm>
                      <a:off x="0" y="0"/>
                      <a:ext cx="5486400" cy="3086100"/>
                    </a:xfrm>
                    <a:prstGeom prst="rect">
                      <a:avLst/>
                    </a:prstGeom>
                  </pic:spPr>
                </pic:pic>
              </a:graphicData>
            </a:graphic>
          </wp:inline>
        </w:drawing>
      </w:r>
      <w:r w:rsidR="00000000">
        <w:br w:type="page"/>
      </w:r>
    </w:p>
    <w:p w14:paraId="16A6BA3B" w14:textId="77777777" w:rsidR="008A103B" w:rsidRDefault="00000000">
      <w:pPr>
        <w:pStyle w:val="Heading1"/>
      </w:pPr>
      <w:r>
        <w:lastRenderedPageBreak/>
        <w:t>Conclusion</w:t>
      </w:r>
    </w:p>
    <w:p w14:paraId="15432EE5" w14:textId="77777777" w:rsidR="008A103B" w:rsidRDefault="00000000">
      <w:r>
        <w:t>The Power BI projects documented in this report demonstrate the ability to clean, model, and visualize data to generate actionable insights. These projects showcase expertise in using Power BI features to create interactive dashboards, implement DAX measures, and design visually appealing reports. Future work can include advanced AI integration, predictive analytics, and real-time dashboards to further enhance decision-making capabilities.</w:t>
      </w:r>
    </w:p>
    <w:p w14:paraId="4D6AC947" w14:textId="77777777" w:rsidR="008A103B" w:rsidRDefault="00000000">
      <w:pPr>
        <w:pStyle w:val="Heading1"/>
      </w:pPr>
      <w:r>
        <w:t>References &amp; Appendix</w:t>
      </w:r>
    </w:p>
    <w:p w14:paraId="14B88A94" w14:textId="77777777" w:rsidR="008A103B" w:rsidRDefault="00000000">
      <w:r>
        <w:t>1. Microsoft Power BI Documentation</w:t>
      </w:r>
      <w:r>
        <w:br/>
        <w:t>2. Dataset sources: Kaggle, sample business datasets</w:t>
      </w:r>
      <w:r>
        <w:br/>
        <w:t>3. Online tutorials and workshops on Power BI</w:t>
      </w:r>
    </w:p>
    <w:sectPr w:rsidR="008A10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97064779">
    <w:abstractNumId w:val="8"/>
  </w:num>
  <w:num w:numId="2" w16cid:durableId="595215072">
    <w:abstractNumId w:val="6"/>
  </w:num>
  <w:num w:numId="3" w16cid:durableId="2111971222">
    <w:abstractNumId w:val="5"/>
  </w:num>
  <w:num w:numId="4" w16cid:durableId="2019194579">
    <w:abstractNumId w:val="4"/>
  </w:num>
  <w:num w:numId="5" w16cid:durableId="587229052">
    <w:abstractNumId w:val="7"/>
  </w:num>
  <w:num w:numId="6" w16cid:durableId="1572349954">
    <w:abstractNumId w:val="3"/>
  </w:num>
  <w:num w:numId="7" w16cid:durableId="93475556">
    <w:abstractNumId w:val="2"/>
  </w:num>
  <w:num w:numId="8" w16cid:durableId="1660304735">
    <w:abstractNumId w:val="1"/>
  </w:num>
  <w:num w:numId="9" w16cid:durableId="1508328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8418C"/>
    <w:rsid w:val="0029639D"/>
    <w:rsid w:val="00326F90"/>
    <w:rsid w:val="00353C34"/>
    <w:rsid w:val="00560763"/>
    <w:rsid w:val="008A103B"/>
    <w:rsid w:val="008E7D44"/>
    <w:rsid w:val="00AA1D8D"/>
    <w:rsid w:val="00B47730"/>
    <w:rsid w:val="00CB0664"/>
    <w:rsid w:val="00D25AE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F5011"/>
  <w14:defaultImageDpi w14:val="300"/>
  <w15:docId w15:val="{E052FFEA-BD93-4010-AB32-8C789E5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15</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SWATI KURAVATTIMATH</cp:lastModifiedBy>
  <cp:revision>2</cp:revision>
  <dcterms:created xsi:type="dcterms:W3CDTF">2013-12-23T23:15:00Z</dcterms:created>
  <dcterms:modified xsi:type="dcterms:W3CDTF">2025-08-20T17:50:00Z</dcterms:modified>
  <cp:category/>
</cp:coreProperties>
</file>